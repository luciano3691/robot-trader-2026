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BACKUP &amp; DISASTER RECOVERY PLAN</w:t>
      </w:r>
    </w:p>
    <w:p>
      <w:pPr>
        <w:pStyle w:val="Heading2"/>
        <w:jc w:val="center"/>
      </w:pPr>
      <w:r>
        <w:t>Value Screener — Robot Trader 2026</w:t>
      </w:r>
    </w:p>
    <w:p>
      <w:r>
        <w:t>Fuerte Venture Capital / NCF New Capital Fuerte SL</w:t>
      </w:r>
    </w:p>
    <w:p>
      <w:r>
        <w:t>Data: 29 Aprile 2026 | Versione: 1.0</w:t>
      </w:r>
    </w:p>
    <w:p/>
    <w:p>
      <w:pPr>
        <w:pStyle w:val="Heading1"/>
      </w:pPr>
      <w:r>
        <w:t>Indice</w:t>
      </w:r>
    </w:p>
    <w:p>
      <w:pPr>
        <w:pStyle w:val="ListBullet"/>
      </w:pPr>
      <w:r>
        <w:t>1. Executive Summary</w:t>
      </w:r>
    </w:p>
    <w:p>
      <w:pPr>
        <w:pStyle w:val="ListBullet"/>
      </w:pPr>
      <w:r>
        <w:t>2. Risk Assessment</w:t>
      </w:r>
    </w:p>
    <w:p>
      <w:pPr>
        <w:pStyle w:val="ListBullet"/>
      </w:pPr>
      <w:r>
        <w:t>3. Backup Strategy</w:t>
      </w:r>
    </w:p>
    <w:p>
      <w:pPr>
        <w:pStyle w:val="ListBullet"/>
      </w:pPr>
      <w:r>
        <w:t>4. Disaster Recovery Procedures</w:t>
      </w:r>
    </w:p>
    <w:p>
      <w:pPr>
        <w:pStyle w:val="ListBullet"/>
      </w:pPr>
      <w:r>
        <w:t>5. Data Retention Policy</w:t>
      </w:r>
    </w:p>
    <w:p>
      <w:pPr>
        <w:pStyle w:val="ListBullet"/>
      </w:pPr>
      <w:r>
        <w:t>6. Monitoring &amp; Alerts</w:t>
      </w:r>
    </w:p>
    <w:p>
      <w:pPr>
        <w:pStyle w:val="ListBullet"/>
      </w:pPr>
      <w:r>
        <w:t>7. Recovery Time Objectives (RTO)</w:t>
      </w:r>
    </w:p>
    <w:p>
      <w:pPr>
        <w:pStyle w:val="ListBullet"/>
      </w:pPr>
      <w:r>
        <w:t>8. Testing &amp; Validation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Questo piano definisce le procedure di backup e disaster recovery per il Value Screener, lo strumento automatizzato che analizza 1.000+ ticker quotidianamente alle 08:05 UTC+2. Il sistema genera report Excel critici e notifiche email a 4 destinatari. La perdita di dati potrebbe interrompere il progetto Robot Trader 2026.</w:t>
      </w:r>
    </w:p>
    <w:p>
      <w:pPr>
        <w:pStyle w:val="Heading2"/>
      </w:pPr>
      <w:r>
        <w:t>Obiettivi Principali:</w:t>
      </w:r>
    </w:p>
    <w:p>
      <w:r>
        <w:t>• RTO (Recovery Time Objective): &lt; 1 ora</w:t>
        <w:br/>
        <w:t>• RPO (Recovery Point Objective): &lt; 24 ore (max 1 screening perso)</w:t>
        <w:br/>
        <w:t>• Backup frequency: Giornaliero (dopo ogni screening)</w:t>
        <w:br/>
        <w:t>• Disaster recovery testing: Mensile</w:t>
      </w:r>
    </w:p>
    <w:p>
      <w:r>
        <w:br w:type="page"/>
      </w:r>
    </w:p>
    <w:p>
      <w:pPr>
        <w:pStyle w:val="Heading1"/>
      </w:pPr>
      <w:r>
        <w:t>2. Risk Assessment</w:t>
      </w:r>
    </w:p>
    <w:p>
      <w:pPr>
        <w:pStyle w:val="Heading2"/>
      </w:pPr>
      <w:r>
        <w:t>Risk #1: Perdita File Excel Reports</w:t>
      </w:r>
    </w:p>
    <w:p>
      <w:r>
        <w:t>Probabilità: MEDIA</w:t>
      </w:r>
    </w:p>
    <w:p>
      <w:r>
        <w:t>Impatto: ALTO</w:t>
      </w:r>
    </w:p>
    <w:p>
      <w:r>
        <w:t>Mitigazione: Backup quotidiano + cloud storage</w:t>
      </w:r>
    </w:p>
    <w:p/>
    <w:p>
      <w:pPr>
        <w:pStyle w:val="Heading2"/>
      </w:pPr>
      <w:r>
        <w:t>Risk #2: Crash PC Local</w:t>
      </w:r>
    </w:p>
    <w:p>
      <w:r>
        <w:t>Probabilità: BASSA</w:t>
      </w:r>
    </w:p>
    <w:p>
      <w:r>
        <w:t>Impatto: CRITICO</w:t>
      </w:r>
    </w:p>
    <w:p>
      <w:r>
        <w:t>Mitigazione: Scheduler batch file + reminders</w:t>
      </w:r>
    </w:p>
    <w:p/>
    <w:p>
      <w:pPr>
        <w:pStyle w:val="Heading2"/>
      </w:pPr>
      <w:r>
        <w:t>Risk #3: Yahoo Finance API Indisponibile</w:t>
      </w:r>
    </w:p>
    <w:p>
      <w:r>
        <w:t>Probabilità: BASSA</w:t>
      </w:r>
    </w:p>
    <w:p>
      <w:r>
        <w:t>Impatto: MEDIO</w:t>
      </w:r>
    </w:p>
    <w:p>
      <w:r>
        <w:t>Mitigazione: Fallback data + retry logic</w:t>
      </w:r>
    </w:p>
    <w:p/>
    <w:p>
      <w:pPr>
        <w:pStyle w:val="Heading2"/>
      </w:pPr>
      <w:r>
        <w:t>Risk #4: Email Notifier Failure</w:t>
      </w:r>
    </w:p>
    <w:p>
      <w:r>
        <w:t>Probabilità: MEDIA</w:t>
      </w:r>
    </w:p>
    <w:p>
      <w:r>
        <w:t>Impatto: BASSO</w:t>
      </w:r>
    </w:p>
    <w:p>
      <w:r>
        <w:t>Mitigazione: Manual backup email + alert</w:t>
      </w:r>
    </w:p>
    <w:p/>
    <w:p>
      <w:pPr>
        <w:pStyle w:val="Heading2"/>
      </w:pPr>
      <w:r>
        <w:t>Risk #5: File Corruzione (virus, malware)</w:t>
      </w:r>
    </w:p>
    <w:p>
      <w:r>
        <w:t>Probabilità: MOLTO BASSA</w:t>
      </w:r>
    </w:p>
    <w:p>
      <w:r>
        <w:t>Impatto: CRITICO</w:t>
      </w:r>
    </w:p>
    <w:p>
      <w:r>
        <w:t>Mitigazione: Antivirus + file integrity checks</w:t>
      </w:r>
    </w:p>
    <w:p/>
    <w:p>
      <w:r>
        <w:br w:type="page"/>
      </w:r>
    </w:p>
    <w:p>
      <w:pPr>
        <w:pStyle w:val="Heading1"/>
      </w:pPr>
      <w:r>
        <w:t>3. Backup Strategy</w:t>
      </w:r>
    </w:p>
    <w:p>
      <w:pPr>
        <w:pStyle w:val="Heading2"/>
      </w:pPr>
      <w:r>
        <w:t>3.1 Critical Data to Backup</w:t>
      </w:r>
    </w:p>
    <w:p>
      <w:pPr>
        <w:pStyle w:val="ListBullet"/>
      </w:pPr>
      <w:r>
        <w:t>Excel reports (value_screener_YYYYMMDD_HHMMSS.xlsx)</w:t>
      </w:r>
    </w:p>
    <w:p>
      <w:pPr>
        <w:pStyle w:val="ListBullet"/>
      </w:pPr>
      <w:r>
        <w:t>Python scripts (value_screener.py, email_notifier.py, scheduler_daemon.py)</w:t>
      </w:r>
    </w:p>
    <w:p>
      <w:pPr>
        <w:pStyle w:val="ListBullet"/>
      </w:pPr>
      <w:r>
        <w:t>Configuration files (.env, settings)</w:t>
      </w:r>
    </w:p>
    <w:p>
      <w:pPr>
        <w:pStyle w:val="ListBullet"/>
      </w:pPr>
      <w:r>
        <w:t>Email logs (delivery confirmations)</w:t>
      </w:r>
    </w:p>
    <w:p>
      <w:pPr>
        <w:pStyle w:val="Heading2"/>
      </w:pPr>
      <w:r>
        <w:t>3.2 Backup Locations</w:t>
      </w:r>
    </w:p>
    <w:p>
      <w:r>
        <w:t>LOCAL: C:\Users\lucia\Desktop\Trading Bot\BACKUP\</w:t>
        <w:br/>
        <w:t>CLOUD: Google Drive (luciano.manicardi@lineexpress.it)</w:t>
        <w:br/>
        <w:t>EXTERNAL: USB Drive (mantenuto fuori sede)</w:t>
      </w:r>
    </w:p>
    <w:p>
      <w:pPr>
        <w:pStyle w:val="Heading2"/>
      </w:pPr>
      <w:r>
        <w:t>3.3 Backup Schedule</w:t>
      </w:r>
    </w:p>
    <w:p>
      <w:r>
        <w:t>DAILY (Post-Screening): 08:10 UTC+2</w:t>
        <w:br/>
        <w:t xml:space="preserve">  ├─ Copy Excel report → BACKUP\ folder</w:t>
        <w:br/>
        <w:t xml:space="preserve">  ├─ Upload → Google Drive (automated)</w:t>
        <w:br/>
        <w:t xml:space="preserve">  └─ Verify file integrity</w:t>
        <w:br/>
        <w:br/>
        <w:t>WEEKLY (Friday): Manual review</w:t>
        <w:br/>
        <w:t xml:space="preserve">  ├─ Check all 7 daily backups exist</w:t>
        <w:br/>
        <w:t xml:space="preserve">  ├─ Copy to USB drive</w:t>
        <w:br/>
        <w:t xml:space="preserve">  └─ Store offline</w:t>
      </w:r>
    </w:p>
    <w:p>
      <w:pPr>
        <w:pStyle w:val="Heading2"/>
      </w:pPr>
      <w:r>
        <w:t>3.4 Backup Procedure (Step-by-Step)</w:t>
      </w:r>
    </w:p>
    <w:p>
      <w:r>
        <w:t>Screening completa (08:05)</w:t>
      </w:r>
    </w:p>
    <w:p>
      <w:r>
        <w:t>Excel report salvato in: C:\Users\lucia\Desktop\Trading Bot\value_screener_YYYYMMDD_HHMMSS.xlsx</w:t>
      </w:r>
    </w:p>
    <w:p>
      <w:pPr>
        <w:pStyle w:val="Heading3"/>
      </w:pPr>
      <w:r>
        <w:t>STEP 1: Copia manuale in BACKUP folder</w:t>
      </w:r>
    </w:p>
    <w:p>
      <w:r>
        <w:t xml:space="preserve">  → robocopy "C:\Users\lucia\Desktop\Trading Bot\" "C:\Backup\Trading Bot\Screener\" /MIR /R:3</w:t>
      </w:r>
    </w:p>
    <w:p>
      <w:pPr>
        <w:pStyle w:val="Heading3"/>
      </w:pPr>
      <w:r>
        <w:t>STEP 2: Upload Google Drive (opzionale, se automatizzato)</w:t>
      </w:r>
    </w:p>
    <w:p>
      <w:r>
        <w:t xml:space="preserve">  → Google Backup and Sync app → sincronizza cartella</w:t>
      </w:r>
    </w:p>
    <w:p>
      <w:pPr>
        <w:pStyle w:val="Heading3"/>
      </w:pPr>
      <w:r>
        <w:t>STEP 3: Verifica file</w:t>
      </w:r>
    </w:p>
    <w:p>
      <w:r>
        <w:t xml:space="preserve">  → Controlla che il file sia &gt; 100 KB (reports sono tipicamente 2-5 MB)</w:t>
      </w:r>
    </w:p>
    <w:p>
      <w:pPr>
        <w:pStyle w:val="Heading3"/>
      </w:pPr>
      <w:r>
        <w:t>STEP 4: Log backup</w:t>
      </w:r>
    </w:p>
    <w:p>
      <w:r>
        <w:t xml:space="preserve">  → Nota manuale in file: BACKUP_LOG.txt</w:t>
      </w:r>
    </w:p>
    <w:p>
      <w:r>
        <w:br w:type="page"/>
      </w:r>
    </w:p>
    <w:p>
      <w:pPr>
        <w:pStyle w:val="Heading1"/>
      </w:pPr>
      <w:r>
        <w:t>4. Disaster Recovery Procedures</w:t>
      </w:r>
    </w:p>
    <w:p>
      <w:pPr>
        <w:pStyle w:val="Heading2"/>
      </w:pPr>
      <w:r>
        <w:t>Scenario 1: PC Crash (Perdita Hard Drive)</w:t>
      </w:r>
    </w:p>
    <w:p>
      <w:r>
        <w:t>1. Recupera file Excel dai backup:</w:t>
        <w:br/>
        <w:t xml:space="preserve">   a) Controlla Google Drive</w:t>
        <w:br/>
        <w:t xml:space="preserve">   b) Se non disponibile, controlla USB drive offline</w:t>
        <w:br/>
        <w:t xml:space="preserve">   c) Se entrambi falliscono, salta report di quel giorno (1/250 reports persi = 0.4%)</w:t>
        <w:br/>
        <w:br/>
        <w:t>2. Recupera scripts Python</w:t>
        <w:br/>
        <w:t xml:space="preserve">   a) Ripristina da GitHub backup (se esiste)</w:t>
        <w:br/>
        <w:t xml:space="preserve">   b) Se no, rirecrea da memoria (scripts sono &lt;1000 linee)</w:t>
        <w:br/>
        <w:br/>
        <w:t>3. Riconfigura Task Scheduler</w:t>
        <w:br/>
        <w:t xml:space="preserve">   a) Ricrea task "ValueScreener_Daily_0805"</w:t>
        <w:br/>
        <w:t xml:space="preserve">   b) Verifica che PC sia acceso alle 08:05</w:t>
      </w:r>
    </w:p>
    <w:p>
      <w:pPr>
        <w:pStyle w:val="Heading2"/>
      </w:pPr>
      <w:r>
        <w:t>Scenario 2: Email Notifier Failure</w:t>
      </w:r>
    </w:p>
    <w:p>
      <w:r>
        <w:t>1. Excel report è stato generato correttamente? SI</w:t>
        <w:br/>
        <w:t>2. File salvato in C:\Trading Bot\? SI</w:t>
        <w:br/>
        <w:t>3. Email non ricevuta dai 4 destinatari? PROBABILE</w:t>
        <w:br/>
        <w:br/>
        <w:t>RECOVERY:</w:t>
        <w:br/>
        <w:t xml:space="preserve">  a) Riavvia il PC</w:t>
        <w:br/>
        <w:t xml:space="preserve">  b) Esegui manualmente: python email_notifier.py</w:t>
        <w:br/>
        <w:t xml:space="preserve">  c) Se ancora fallisce, controlla:</w:t>
        <w:br/>
        <w:t xml:space="preserve">     - Credenziali Gmail correte</w:t>
        <w:br/>
        <w:t xml:space="preserve">     - App Password configurata</w:t>
        <w:br/>
        <w:t xml:space="preserve">     - Connessione internet attiva</w:t>
        <w:br/>
        <w:br/>
        <w:t xml:space="preserve">  d) Fallback: Manda email manualmente allegando Excel</w:t>
      </w:r>
    </w:p>
    <w:p>
      <w:pPr>
        <w:pStyle w:val="Heading2"/>
      </w:pPr>
      <w:r>
        <w:t>Scenario 3: Yahoo Finance API Indisponibile</w:t>
      </w:r>
    </w:p>
    <w:p>
      <w:r>
        <w:t>1. Screening fallisce con errori di connessione</w:t>
        <w:br/>
        <w:t>2. Excel report non viene generato</w:t>
        <w:br/>
        <w:t>3. Email notifier riceve lista vuota</w:t>
        <w:br/>
        <w:br/>
        <w:t>RECOVERY:</w:t>
        <w:br/>
        <w:t xml:space="preserve">  a) Attendi 30-60 minuti, riprova manualmente</w:t>
        <w:br/>
        <w:t xml:space="preserve">  b) Se YF è down globalmente, niente puoi fare</w:t>
        <w:br/>
        <w:t xml:space="preserve">  c) Invia email ai 4 destinatari notificando il problem</w:t>
        <w:br/>
        <w:t xml:space="preserve">  d) Continua domani alle 08:05</w:t>
      </w:r>
    </w:p>
    <w:p>
      <w:r>
        <w:br w:type="page"/>
      </w:r>
    </w:p>
    <w:p>
      <w:pPr>
        <w:pStyle w:val="Heading1"/>
      </w:pPr>
      <w:r>
        <w:t>5. Data Retention Policy</w:t>
      </w:r>
    </w:p>
    <w:p>
      <w:pPr>
        <w:pStyle w:val="Heading2"/>
      </w:pPr>
      <w:r>
        <w:t>Excel Reports (.xlsx)</w:t>
      </w:r>
    </w:p>
    <w:p>
      <w:r>
        <w:t>RETENTION: 1 anno (365 screening daily)</w:t>
        <w:br/>
        <w:t>LOCATION: C:\Backup\Trading Bot\Screener\</w:t>
        <w:br/>
        <w:t>SIZE: ~3-5 MB per file × 250 trading days/year = 750-1250 MB = ~1.2 GB/year</w:t>
        <w:br/>
        <w:t>ARCHIVE: Dopo 1 anno, spostare in "Archive_2026" folder (offline storage)</w:t>
      </w:r>
    </w:p>
    <w:p>
      <w:pPr>
        <w:pStyle w:val="Heading2"/>
      </w:pPr>
      <w:r>
        <w:t>Python Scripts</w:t>
      </w:r>
    </w:p>
    <w:p>
      <w:r>
        <w:t>RETENTION: Indefinito (o fino a 5 anni)</w:t>
        <w:br/>
        <w:t>VERSION CONTROL: Mantieni tutte le versioni (v1.0, v1.1, v2.0, ecc.)</w:t>
        <w:br/>
        <w:t>LOCATION: GitHub repo (privato) + local backup</w:t>
      </w:r>
    </w:p>
    <w:p>
      <w:pPr>
        <w:pStyle w:val="Heading2"/>
      </w:pPr>
      <w:r>
        <w:t>Email Logs</w:t>
      </w:r>
    </w:p>
    <w:p>
      <w:r>
        <w:t>RETENTION: 90 giorni</w:t>
        <w:br/>
        <w:t>LOCATION: Gmail folders</w:t>
        <w:br/>
        <w:t>ARCHIVE: Dopo 90 giorni, esporta in formato .eml se critico</w:t>
      </w:r>
    </w:p>
    <w:p>
      <w:r>
        <w:br w:type="page"/>
      </w:r>
    </w:p>
    <w:p>
      <w:pPr>
        <w:pStyle w:val="Heading1"/>
      </w:pPr>
      <w:r>
        <w:t>6. Monitoring &amp; Alerts</w:t>
      </w:r>
    </w:p>
    <w:p>
      <w:pPr>
        <w:pStyle w:val="Heading2"/>
      </w:pPr>
      <w:r>
        <w:t>Daily Health Checks</w:t>
      </w:r>
    </w:p>
    <w:p>
      <w:r>
        <w:t>08:10: Excel report generato?</w:t>
      </w:r>
    </w:p>
    <w:p>
      <w:pPr>
        <w:pStyle w:val="ListBullet"/>
      </w:pPr>
      <w:r>
        <w:t xml:space="preserve">   Come: File exists check</w:t>
      </w:r>
    </w:p>
    <w:p>
      <w:r>
        <w:t>08:15: Email ricevuta dai 4 destinatari?</w:t>
      </w:r>
    </w:p>
    <w:p>
      <w:pPr>
        <w:pStyle w:val="ListBullet"/>
      </w:pPr>
      <w:r>
        <w:t xml:space="preserve">   Come: Spam folder check</w:t>
      </w:r>
    </w:p>
    <w:p>
      <w:r>
        <w:t>08:20: Data valida nel report?</w:t>
      </w:r>
    </w:p>
    <w:p>
      <w:pPr>
        <w:pStyle w:val="ListBullet"/>
      </w:pPr>
      <w:r>
        <w:t xml:space="preserve">   Come: Open Excel, controlla prime 5 righe</w:t>
      </w:r>
    </w:p>
    <w:p>
      <w:r>
        <w:t>EOD (17:00): Backup completato?</w:t>
      </w:r>
    </w:p>
    <w:p>
      <w:pPr>
        <w:pStyle w:val="ListBullet"/>
      </w:pPr>
      <w:r>
        <w:t xml:space="preserve">   Come: Check BACKUP folder size</w:t>
      </w:r>
    </w:p>
    <w:p>
      <w:pPr>
        <w:pStyle w:val="Heading2"/>
      </w:pPr>
      <w:r>
        <w:t>Weekly Audit</w:t>
      </w:r>
    </w:p>
    <w:p>
      <w:r>
        <w:t>OGNI VENERDÌ (17:00 CET):</w:t>
        <w:br/>
        <w:t xml:space="preserve">  1. Controlla che tutti i 5 report (Lun-Ven) siano completi</w:t>
        <w:br/>
        <w:t xml:space="preserve">  2. Verifica totale emails ricevute = 20 (5 giorni × 4 destinatari)</w:t>
        <w:br/>
        <w:t xml:space="preserve">  3. Copia reports su USB drive</w:t>
        <w:br/>
        <w:t xml:space="preserve">  4. Nota qualsiasi anomalia in file BACKUP_LOG.txt</w:t>
      </w:r>
    </w:p>
    <w:p>
      <w:r>
        <w:br w:type="page"/>
      </w:r>
    </w:p>
    <w:p>
      <w:pPr>
        <w:pStyle w:val="Heading1"/>
      </w:pPr>
      <w:r>
        <w:t>7. Recovery Time Objectives (RTO)</w:t>
      </w:r>
    </w:p>
    <w:p>
      <w:pPr>
        <w:pStyle w:val="Heading2"/>
      </w:pPr>
      <w:r>
        <w:t>RTO per Scenario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Scenario</w:t>
            </w:r>
          </w:p>
        </w:tc>
        <w:tc>
          <w:tcPr>
            <w:tcW w:type="dxa" w:w="2880"/>
          </w:tcPr>
          <w:p>
            <w:r>
              <w:t>RTO</w:t>
            </w:r>
          </w:p>
        </w:tc>
        <w:tc>
          <w:tcPr>
            <w:tcW w:type="dxa" w:w="2880"/>
          </w:tcPr>
          <w:p>
            <w:r>
              <w:t>Procedura</w:t>
            </w:r>
          </w:p>
        </w:tc>
      </w:tr>
      <w:tr>
        <w:tc>
          <w:tcPr>
            <w:tcW w:type="dxa" w:w="2880"/>
          </w:tcPr>
          <w:p>
            <w:r>
              <w:t>Excel Report Corrotto</w:t>
            </w:r>
          </w:p>
        </w:tc>
        <w:tc>
          <w:tcPr>
            <w:tcW w:type="dxa" w:w="2880"/>
          </w:tcPr>
          <w:p>
            <w:r>
              <w:t>&lt; 5 min</w:t>
            </w:r>
          </w:p>
        </w:tc>
        <w:tc>
          <w:tcPr>
            <w:tcW w:type="dxa" w:w="2880"/>
          </w:tcPr>
          <w:p>
            <w:r>
              <w:t>Restore da BACKUP folder</w:t>
            </w:r>
          </w:p>
        </w:tc>
      </w:tr>
      <w:tr>
        <w:tc>
          <w:tcPr>
            <w:tcW w:type="dxa" w:w="2880"/>
          </w:tcPr>
          <w:p>
            <w:r>
              <w:t>PC Crash (Hard Drive Lost)</w:t>
            </w:r>
          </w:p>
        </w:tc>
        <w:tc>
          <w:tcPr>
            <w:tcW w:type="dxa" w:w="2880"/>
          </w:tcPr>
          <w:p>
            <w:r>
              <w:t>&lt; 1 ora</w:t>
            </w:r>
          </w:p>
        </w:tc>
        <w:tc>
          <w:tcPr>
            <w:tcW w:type="dxa" w:w="2880"/>
          </w:tcPr>
          <w:p>
            <w:r>
              <w:t>Reinstall OS + restore scripts + continue</w:t>
            </w:r>
          </w:p>
        </w:tc>
      </w:tr>
      <w:tr>
        <w:tc>
          <w:tcPr>
            <w:tcW w:type="dxa" w:w="2880"/>
          </w:tcPr>
          <w:p>
            <w:r>
              <w:t>Email Notifier Failure</w:t>
            </w:r>
          </w:p>
        </w:tc>
        <w:tc>
          <w:tcPr>
            <w:tcW w:type="dxa" w:w="2880"/>
          </w:tcPr>
          <w:p>
            <w:r>
              <w:t>&lt; 30 min</w:t>
            </w:r>
          </w:p>
        </w:tc>
        <w:tc>
          <w:tcPr>
            <w:tcW w:type="dxa" w:w="2880"/>
          </w:tcPr>
          <w:p>
            <w:r>
              <w:t>Riavvia, esegui manualmente, invia fallback</w:t>
            </w:r>
          </w:p>
        </w:tc>
      </w:tr>
      <w:tr>
        <w:tc>
          <w:tcPr>
            <w:tcW w:type="dxa" w:w="2880"/>
          </w:tcPr>
          <w:p>
            <w:r>
              <w:t>Yahoo Finance Down</w:t>
            </w:r>
          </w:p>
        </w:tc>
        <w:tc>
          <w:tcPr>
            <w:tcW w:type="dxa" w:w="2880"/>
          </w:tcPr>
          <w:p>
            <w:r>
              <w:t>&gt; 4 ore</w:t>
            </w:r>
          </w:p>
        </w:tc>
        <w:tc>
          <w:tcPr>
            <w:tcW w:type="dxa" w:w="2880"/>
          </w:tcPr>
          <w:p>
            <w:r>
              <w:t>Attendi finché YF sia online</w:t>
            </w:r>
          </w:p>
        </w:tc>
      </w:tr>
    </w:tbl>
    <w:p>
      <w:r>
        <w:br w:type="page"/>
      </w:r>
    </w:p>
    <w:p>
      <w:pPr>
        <w:pStyle w:val="Heading1"/>
      </w:pPr>
      <w:r>
        <w:t>8. Testing &amp; Validation</w:t>
      </w:r>
    </w:p>
    <w:p>
      <w:pPr>
        <w:pStyle w:val="Heading2"/>
      </w:pPr>
      <w:r>
        <w:t>Disaster Recovery Drills</w:t>
      </w:r>
    </w:p>
    <w:p>
      <w:r>
        <w:t>MENSILE (Prima domenica del mese):</w:t>
        <w:br/>
        <w:br/>
        <w:t xml:space="preserve">  Test #1: Restore da BACKUP Folder</w:t>
        <w:br/>
        <w:t xml:space="preserve">    ├─ Elimina l'ultimo Excel report</w:t>
        <w:br/>
        <w:t xml:space="preserve">    ├─ Restore da BACKUP\</w:t>
        <w:br/>
        <w:t xml:space="preserve">    ├─ Verifica file integrità</w:t>
        <w:br/>
        <w:t xml:space="preserve">    └─ Tempo: ~5 minuti</w:t>
        <w:br/>
        <w:br/>
        <w:t xml:space="preserve">  Test #2: Email Fallback</w:t>
        <w:br/>
        <w:t xml:space="preserve">    ├─ Disabilita email notifier</w:t>
        <w:br/>
        <w:t xml:space="preserve">    ├─ Genera report manualmente</w:t>
        <w:br/>
        <w:t xml:space="preserve">    ├─ Invia email fallback</w:t>
        <w:br/>
        <w:t xml:space="preserve">    └─ Tempo: ~10 minuti</w:t>
        <w:br/>
        <w:br/>
        <w:t xml:space="preserve">  Test #3: USB Drive Restore</w:t>
        <w:br/>
        <w:t xml:space="preserve">    ├─ Copia reports da USB</w:t>
        <w:br/>
        <w:t xml:space="preserve">    ├─ Verifica integrità</w:t>
        <w:br/>
        <w:t xml:space="preserve">    └─ Tempo: ~15 minuti</w:t>
        <w:br/>
        <w:br/>
        <w:t>TOTAL TEST TIME: ~30 minuti/mese</w:t>
      </w:r>
    </w:p>
    <w:p>
      <w:pPr>
        <w:pStyle w:val="Heading2"/>
      </w:pPr>
      <w:r>
        <w:t>Validation Checklist</w:t>
      </w:r>
    </w:p>
    <w:p>
      <w:pPr>
        <w:pStyle w:val="ListBullet"/>
      </w:pPr>
      <w:r>
        <w:t>Tutti i 5 daily reports della settimana sono completi</w:t>
      </w:r>
    </w:p>
    <w:p>
      <w:pPr>
        <w:pStyle w:val="ListBullet"/>
      </w:pPr>
      <w:r>
        <w:t>Nessuno dei file è corrotto (Open in Excel, controlla dati)</w:t>
      </w:r>
    </w:p>
    <w:p>
      <w:pPr>
        <w:pStyle w:val="ListBullet"/>
      </w:pPr>
      <w:r>
        <w:t>Backup folder contiene almeno 7 copies</w:t>
      </w:r>
    </w:p>
    <w:p>
      <w:pPr>
        <w:pStyle w:val="ListBullet"/>
      </w:pPr>
      <w:r>
        <w:t>Google Drive è sincronizzato (verifica data ultimo upload)</w:t>
      </w:r>
    </w:p>
    <w:p>
      <w:pPr>
        <w:pStyle w:val="ListBullet"/>
      </w:pPr>
      <w:r>
        <w:t>Email logs mostrano 20 notifications ricevute (5×4)</w:t>
      </w:r>
    </w:p>
    <w:p>
      <w:pPr>
        <w:pStyle w:val="ListBullet"/>
      </w:pPr>
      <w:r>
        <w:t>USB drive backup è aggiornato (entro 7 giorni)</w:t>
      </w:r>
    </w:p>
    <w:p>
      <w:r>
        <w:br w:type="page"/>
      </w:r>
    </w:p>
    <w:p>
      <w:pPr>
        <w:pStyle w:val="Heading1"/>
      </w:pPr>
      <w:r>
        <w:t>Critical Contact Information</w:t>
      </w:r>
    </w:p>
    <w:p>
      <w:r>
        <w:t>Luciano Manicardi: luciano.manicardi@lineexpress.it | WhatsApp: +39 xxx-xxx-xxxx</w:t>
        <w:br/>
        <w:br/>
        <w:t>Email Recipients (per notifiche):</w:t>
        <w:br/>
        <w:t xml:space="preserve">  1. luciano.manicardi@lineexpress.it</w:t>
        <w:br/>
        <w:t xml:space="preserve">  2. info@newcapitalfuerte.com</w:t>
        <w:br/>
        <w:t xml:space="preserve">  3. newfrontiers65@gmail.com</w:t>
        <w:br/>
        <w:t xml:space="preserve">  4. laura.manicardi65@gmail.com</w:t>
        <w:br/>
        <w:br/>
        <w:t>GitHub Backup: (URL TBD)</w:t>
        <w:br/>
        <w:t>Google Drive: https://drive.google.com/drive/folders/... (TBD)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