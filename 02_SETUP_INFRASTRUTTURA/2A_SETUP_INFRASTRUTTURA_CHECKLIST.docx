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SETUP INFRASTRUTTURA</w:t>
      </w:r>
    </w:p>
    <w:p>
      <w:pPr>
        <w:pStyle w:val="Heading2"/>
        <w:jc w:val="center"/>
      </w:pPr>
      <w:r>
        <w:t>Pre-Launch Checklist — Lunedì 4 Maggio 2026</w:t>
      </w:r>
    </w:p>
    <w:p>
      <w:r>
        <w:t>Fuerte Venture Capital / NCF New Capital Fuerte SL</w:t>
      </w:r>
    </w:p>
    <w:p>
      <w:r>
        <w:t>Robot Trader 2026 — Value Screener</w:t>
      </w:r>
    </w:p>
    <w:p>
      <w:r>
        <w:t>Data: 29 Aprile 2026 | Orario: 10:00-12:00 UTC+2</w:t>
      </w:r>
    </w:p>
    <w:p/>
    <w:p>
      <w:pPr>
        <w:pStyle w:val="Heading1"/>
      </w:pPr>
      <w:r>
        <w:t>Indice</w:t>
      </w:r>
    </w:p>
    <w:p>
      <w:pPr>
        <w:pStyle w:val="ListBullet"/>
      </w:pPr>
      <w:r>
        <w:t>1. Email Configuration Verification</w:t>
      </w:r>
    </w:p>
    <w:p>
      <w:pPr>
        <w:pStyle w:val="ListBullet"/>
      </w:pPr>
      <w:r>
        <w:t>2. Monitoring &amp; Alerts Setup</w:t>
      </w:r>
    </w:p>
    <w:p>
      <w:pPr>
        <w:pStyle w:val="ListBullet"/>
      </w:pPr>
      <w:r>
        <w:t>3. Database &amp; Storage Configuration</w:t>
      </w:r>
    </w:p>
    <w:p>
      <w:pPr>
        <w:pStyle w:val="ListBullet"/>
      </w:pPr>
      <w:r>
        <w:t>4. Security Pre-Launch Checklist</w:t>
      </w:r>
    </w:p>
    <w:p>
      <w:pPr>
        <w:pStyle w:val="ListBullet"/>
      </w:pPr>
      <w:r>
        <w:t>5. Performance Optimization</w:t>
      </w:r>
    </w:p>
    <w:p>
      <w:pPr>
        <w:pStyle w:val="ListBullet"/>
      </w:pPr>
      <w:r>
        <w:t>6. Go-Live Sign-Off</w:t>
      </w:r>
    </w:p>
    <w:p>
      <w:r>
        <w:br w:type="page"/>
      </w:r>
    </w:p>
    <w:p>
      <w:pPr>
        <w:pStyle w:val="Heading1"/>
      </w:pPr>
      <w:r>
        <w:t>1. Email Configuration Verification</w:t>
      </w:r>
    </w:p>
    <w:p>
      <w:r>
        <w:t>Lo screening invia automaticamente notifiche email a 4 destinatari ogni mattina alle 08:05. Prima del go-live lunedì, dobbiamo verificare che TUTTI i 4 indirizzi ricevano correttamente.</w:t>
      </w:r>
    </w:p>
    <w:p>
      <w:pPr>
        <w:pStyle w:val="Heading2"/>
      </w:pPr>
      <w:r>
        <w:t>1.1 Destinatari Configurati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Email Address</w:t>
            </w:r>
          </w:p>
        </w:tc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</w:tr>
      <w:tr>
        <w:tc>
          <w:tcPr>
            <w:tcW w:type="dxa" w:w="2880"/>
          </w:tcPr>
          <w:p>
            <w:r>
              <w:t>luciano.manicardi@lineexpress.it</w:t>
            </w:r>
          </w:p>
        </w:tc>
        <w:tc>
          <w:tcPr>
            <w:tcW w:type="dxa" w:w="2880"/>
          </w:tcPr>
          <w:p>
            <w:r>
              <w:t>Luciano — Primary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info@newcapitalfuerte.com</w:t>
            </w:r>
          </w:p>
        </w:tc>
        <w:tc>
          <w:tcPr>
            <w:tcW w:type="dxa" w:w="2880"/>
          </w:tcPr>
          <w:p>
            <w:r>
              <w:t>NCF — Company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newfrontiers65@gmail.com</w:t>
            </w:r>
          </w:p>
        </w:tc>
        <w:tc>
          <w:tcPr>
            <w:tcW w:type="dxa" w:w="2880"/>
          </w:tcPr>
          <w:p>
            <w:r>
              <w:t>New Frontiers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laura.manicardi65@gmail.com</w:t>
            </w:r>
          </w:p>
        </w:tc>
        <w:tc>
          <w:tcPr>
            <w:tcW w:type="dxa" w:w="2880"/>
          </w:tcPr>
          <w:p>
            <w:r>
              <w:t>Laura Manicardi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1.2 Email Tester Procedure</w:t>
      </w:r>
    </w:p>
    <w:p>
      <w:r>
        <w:t>1. Apri PowerShell come ADMIN</w:t>
        <w:br/>
        <w:t>2. Vai in: cd "C:\Users\lucia\Desktop\Trading Bot"</w:t>
        <w:br/>
        <w:t>3. Esegui: python email_notifier.py</w:t>
        <w:br/>
        <w:t>4. Dovresti ricevere email di TEST in tutti e 4 gli indirizzi entro 1 minuto</w:t>
        <w:br/>
        <w:t>5. OGNI DESTINATARIO deve confermarne la ricezione</w:t>
      </w:r>
    </w:p>
    <w:p>
      <w:pPr>
        <w:pStyle w:val="Heading2"/>
      </w:pPr>
      <w:r>
        <w:t>1.3 Email Validation Checklist</w:t>
      </w:r>
    </w:p>
    <w:p>
      <w:r>
        <w:t>☐ luciano.manicardi@lineexpress.it riceve email di test</w:t>
      </w:r>
    </w:p>
    <w:p>
      <w:r>
        <w:t>☐ info@newcapitalfuerte.com riceve email di test</w:t>
      </w:r>
    </w:p>
    <w:p>
      <w:r>
        <w:t>☐ newfrontiers65@gmail.com riceve email di test</w:t>
      </w:r>
    </w:p>
    <w:p>
      <w:r>
        <w:t>☐ laura.manicardi65@gmail.com riceve email di test</w:t>
      </w:r>
    </w:p>
    <w:p>
      <w:r>
        <w:t>☐ Nessuna email finisce in SPAM/Junk folder</w:t>
      </w:r>
    </w:p>
    <w:p>
      <w:r>
        <w:t>☐ Email contiene l'allegato Excel (test report)</w:t>
      </w:r>
    </w:p>
    <w:p>
      <w:r>
        <w:t>☐ Timestamp dell'email è corretto (UTC+2 Fuerteventura)</w:t>
      </w:r>
    </w:p>
    <w:p>
      <w:r>
        <w:br w:type="page"/>
      </w:r>
    </w:p>
    <w:p>
      <w:pPr>
        <w:pStyle w:val="Heading1"/>
      </w:pPr>
      <w:r>
        <w:t>2. Monitoring &amp; Alerts Setup</w:t>
      </w:r>
    </w:p>
    <w:p>
      <w:r>
        <w:t>Per garantire che lo screening giri senza problemi, implementiamo monitoring per 3 livelli: Screening execution, Email delivery, Data quality.</w:t>
      </w:r>
    </w:p>
    <w:p>
      <w:pPr>
        <w:pStyle w:val="Heading2"/>
      </w:pPr>
      <w:r>
        <w:t>2.1 Daily Health Check (08:10 UTC+2)</w:t>
      </w:r>
    </w:p>
    <w:p>
      <w:r>
        <w:t>Tempo totale: ~35 minuti</w:t>
        <w:br/>
      </w:r>
    </w:p>
    <w:p>
      <w:r>
        <w:t>File Exists: value_screener_YYYYMMDD_HHMMSS.xlsx esiste?</w:t>
      </w:r>
    </w:p>
    <w:p>
      <w:pPr>
        <w:pStyle w:val="ListBullet"/>
      </w:pPr>
      <w:r>
        <w:t xml:space="preserve">  Tempo: 5 min | Dettagli: File size &gt; 100KB</w:t>
      </w:r>
    </w:p>
    <w:p>
      <w:r>
        <w:t>Data Quality: Almeno 5 azioni selezionate?</w:t>
      </w:r>
    </w:p>
    <w:p>
      <w:pPr>
        <w:pStyle w:val="ListBullet"/>
      </w:pPr>
      <w:r>
        <w:t xml:space="preserve">  Tempo: 10 min | Dettagli: Selection rate &gt; 0.5%</w:t>
      </w:r>
    </w:p>
    <w:p>
      <w:r>
        <w:t>Email Delivery: Tutti e 4 destinatari hanno ricevuto?</w:t>
      </w:r>
    </w:p>
    <w:p>
      <w:pPr>
        <w:pStyle w:val="ListBullet"/>
      </w:pPr>
      <w:r>
        <w:t xml:space="preserve">  Tempo: 15 min | Dettagli: Verifica inbox</w:t>
      </w:r>
    </w:p>
    <w:p>
      <w:r>
        <w:t>Error Logging: Ci sono errori di rate limiting?</w:t>
      </w:r>
    </w:p>
    <w:p>
      <w:pPr>
        <w:pStyle w:val="ListBullet"/>
      </w:pPr>
      <w:r>
        <w:t xml:space="preserve">  Tempo: 5 min | Dettagli: Controlla console output</w:t>
      </w:r>
    </w:p>
    <w:p>
      <w:pPr>
        <w:pStyle w:val="Heading2"/>
      </w:pPr>
      <w:r>
        <w:t>2.2 Weekly Audit (Ogni Venerdì 17:00)</w:t>
      </w:r>
    </w:p>
    <w:p>
      <w:r>
        <w:t>OGNI VENERDÌ (fine week):</w:t>
        <w:br/>
        <w:t xml:space="preserve">  1. Verificare che TUTTI i 5 report giornalieri (Lun-Ven) siano completi</w:t>
        <w:br/>
        <w:t xml:space="preserve">  2. Contare totale emails ricevute: MUST BE 20 (5 giorni × 4 destinatari)</w:t>
        <w:br/>
        <w:t xml:space="preserve">  3. Spot-check 1 random report: aprire Excel, controllare dati</w:t>
        <w:br/>
        <w:t xml:space="preserve">  4. Verificare no errors nel log delle ultime 7 esecuzioni</w:t>
        <w:br/>
        <w:t xml:space="preserve">  5. Notare qualsiasi anomalia in BACKUP_LOG.txt</w:t>
      </w:r>
    </w:p>
    <w:p>
      <w:pPr>
        <w:pStyle w:val="Heading2"/>
      </w:pPr>
      <w:r>
        <w:t>2.3 Monthly Deep Review (First Monday)</w:t>
      </w:r>
    </w:p>
    <w:p>
      <w:r>
        <w:t>PRIMO LUNEDÌ DI OGNI MESE:</w:t>
        <w:br/>
        <w:t xml:space="preserve">  1. Review completo di tutti i 20+ reports (mese precedente)</w:t>
        <w:br/>
        <w:t xml:space="preserve">  2. Analizzare trend: selection rate sta crescendo/calando?</w:t>
        <w:br/>
        <w:t xml:space="preserve">  3. Controllare se filtri hard sono ancora appropriati</w:t>
        <w:br/>
        <w:t xml:space="preserve">  4. Disaster recovery drill: testare restore da backup</w:t>
        <w:br/>
        <w:t xml:space="preserve">  5. Performance review: tempo medio screening, errori rate, uptime %</w:t>
      </w:r>
    </w:p>
    <w:p>
      <w:r>
        <w:br w:type="page"/>
      </w:r>
    </w:p>
    <w:p>
      <w:pPr>
        <w:pStyle w:val="Heading1"/>
      </w:pPr>
      <w:r>
        <w:t>3. Database &amp; Storage Configuration</w:t>
      </w:r>
    </w:p>
    <w:p>
      <w:pPr>
        <w:pStyle w:val="Heading2"/>
      </w:pPr>
      <w:r>
        <w:t>3.1 Local Storage (PC Luciano)</w:t>
      </w:r>
    </w:p>
    <w:p>
      <w:pPr>
        <w:pStyle w:val="ListBullet"/>
      </w:pPr>
      <w:r>
        <w:t>Primary folder: C:\Users\lucia\Desktop\Trading Bot\</w:t>
      </w:r>
    </w:p>
    <w:p>
      <w:pPr>
        <w:pStyle w:val="ListBullet"/>
      </w:pPr>
      <w:r>
        <w:t>Backup folder: C:\Backup\Trading Bot\Screener\ (create if not exists)</w:t>
      </w:r>
    </w:p>
    <w:p>
      <w:pPr>
        <w:pStyle w:val="ListBullet"/>
      </w:pPr>
      <w:r>
        <w:t>Scripts: value_screener.py, email_notifier.py, scheduler_daemon.py</w:t>
      </w:r>
    </w:p>
    <w:p>
      <w:pPr>
        <w:pStyle w:val="ListBullet"/>
      </w:pPr>
      <w:r>
        <w:t>Config: .env file with credentials (GMAIL_PASSWORD, GMAIL_USER)</w:t>
      </w:r>
    </w:p>
    <w:p>
      <w:pPr>
        <w:pStyle w:val="ListBullet"/>
      </w:pPr>
      <w:r>
        <w:t>Logs: scheduler_daemon.log (append-only, 50MB cap)</w:t>
      </w:r>
    </w:p>
    <w:p>
      <w:pPr>
        <w:pStyle w:val="Heading2"/>
      </w:pPr>
      <w:r>
        <w:t>3.2 Cloud Storage (Google Drive)</w:t>
      </w:r>
    </w:p>
    <w:p>
      <w:r>
        <w:t>Folder: /Robot Trader 2026/Screening Reports</w:t>
        <w:br/>
        <w:t>Auto-sync: Enabled via Google Backup and Sync app</w:t>
        <w:br/>
        <w:t>Retention: Mantenere 1 anno di reports (365 files × 3-5 MB = ~1.2 GB)</w:t>
        <w:br/>
        <w:t>Archive: Dopo 1 anno, spostare in "Archive_2026" (offline USB)</w:t>
      </w:r>
    </w:p>
    <w:p>
      <w:pPr>
        <w:pStyle w:val="Heading2"/>
      </w:pPr>
      <w:r>
        <w:t>3.3 Data Integrity Checks</w:t>
      </w:r>
    </w:p>
    <w:p>
      <w:r>
        <w:t>☐ File size validation: Ogni report &gt; 100 KB (too small = corrupted)</w:t>
      </w:r>
    </w:p>
    <w:p>
      <w:r>
        <w:t>☐ Excel checksum: Verificare che Excel non sia corrupted (apri + salva)</w:t>
      </w:r>
    </w:p>
    <w:p>
      <w:r>
        <w:t>☐ Record count: Almeno 10 records per mercato (verificare tabelle Excel)</w:t>
      </w:r>
    </w:p>
    <w:p>
      <w:r>
        <w:t>☐ Date validation: Timestamp deve essere 08:05 ± 5 minuti UTC+2</w:t>
      </w:r>
    </w:p>
    <w:p>
      <w:r>
        <w:br w:type="page"/>
      </w:r>
    </w:p>
    <w:p>
      <w:pPr>
        <w:pStyle w:val="Heading1"/>
      </w:pPr>
      <w:r>
        <w:t>4. Security Pre-Launch Checklist</w:t>
      </w:r>
    </w:p>
    <w:p>
      <w:pPr>
        <w:pStyle w:val="Heading2"/>
      </w:pPr>
      <w:r>
        <w:t>4.1 Credentials Management</w:t>
      </w:r>
    </w:p>
    <w:p>
      <w:r>
        <w:t>☐ GMAIL_PASSWORD: Configurata come variabile d'ambiente Windows</w:t>
      </w:r>
    </w:p>
    <w:p>
      <w:r>
        <w:t>☐ GMAIL_USER: Set to: newcapitalfuerte@gmail.com</w:t>
      </w:r>
    </w:p>
    <w:p>
      <w:r>
        <w:t>☐ App Password: Generated in Google Account (NOT account password)</w:t>
      </w:r>
    </w:p>
    <w:p>
      <w:r>
        <w:t>☐ 2FA: Two-factor authentication attivato su Gmail</w:t>
      </w:r>
    </w:p>
    <w:p>
      <w:r>
        <w:t>☐ API Keys: Nessuna API key visibile in file Python</w:t>
      </w:r>
    </w:p>
    <w:p>
      <w:pPr>
        <w:pStyle w:val="Heading2"/>
      </w:pPr>
      <w:r>
        <w:t>4.2 File Permissions</w:t>
      </w:r>
    </w:p>
    <w:p>
      <w:r>
        <w:t>☐ Python scripts: Read-only per user (prevent accidental edit)</w:t>
      </w:r>
    </w:p>
    <w:p>
      <w:r>
        <w:t>☐ Excel reports: Archive bit set (immutable after creation)</w:t>
      </w:r>
    </w:p>
    <w:p>
      <w:r>
        <w:t>☐ Backup folder: Everyone can read, Luciano only can modify</w:t>
      </w:r>
    </w:p>
    <w:p>
      <w:r>
        <w:t>☐ .env file: Owner read-only (no one else can access)</w:t>
      </w:r>
    </w:p>
    <w:p>
      <w:pPr>
        <w:pStyle w:val="Heading2"/>
      </w:pPr>
      <w:r>
        <w:t>4.3 Network Security</w:t>
      </w:r>
    </w:p>
    <w:p>
      <w:r>
        <w:t>☐ Firewall: Port 587 (SMTP) è aperto</w:t>
        <w:br/>
        <w:t>☐ Antivirus: Windows Defender abilitato + aggiornato</w:t>
        <w:br/>
        <w:t>☐ VPN: NOT required (internal network)</w:t>
        <w:br/>
        <w:t>☐ SSL/TLS: Gmail SMTP usa TLS (automatic, non configurare)</w:t>
      </w:r>
    </w:p>
    <w:p>
      <w:pPr>
        <w:pStyle w:val="Heading2"/>
      </w:pPr>
      <w:r>
        <w:t>4.4 Access Control</w:t>
      </w:r>
    </w:p>
    <w:p>
      <w:r>
        <w:t>☐ Solo Luciano può accedere a C:\Users\lucia\...</w:t>
        <w:br/>
        <w:t>☐ Email credentials condivise solo via secure channel (mai plain text)</w:t>
        <w:br/>
        <w:t>☐ Backup folder permessi: Laura + Luciano lettura, Luciano scrittura</w:t>
        <w:br/>
        <w:t>☐ GitHub repo (se applicabile): Private, solo Luciano</w:t>
      </w:r>
    </w:p>
    <w:p>
      <w:r>
        <w:br w:type="page"/>
      </w:r>
    </w:p>
    <w:p>
      <w:pPr>
        <w:pStyle w:val="Heading1"/>
      </w:pPr>
      <w:r>
        <w:t>5. Performance Optimization</w:t>
      </w:r>
    </w:p>
    <w:p>
      <w:pPr>
        <w:pStyle w:val="Heading2"/>
      </w:pPr>
      <w:r>
        <w:t>5.1 Screening Performance</w:t>
      </w:r>
    </w:p>
    <w:p>
      <w:r>
        <w:t>Current Metrics (29 Aprile 2026):</w:t>
        <w:br/>
        <w:t xml:space="preserve">  • Total Tickers: 1091</w:t>
        <w:br/>
        <w:t xml:space="preserve">  • Processing Time: ~9 minuti</w:t>
        <w:br/>
        <w:t xml:space="preserve">  • Success Rate: 99.9% (1 error)</w:t>
        <w:br/>
        <w:t xml:space="preserve">  • Selection Rate: 1.28% (14 azioni)</w:t>
        <w:br/>
        <w:t xml:space="preserve">  • Email Delivery: &lt; 30 secondi</w:t>
        <w:br/>
        <w:br/>
        <w:t>Target Metrics (lunedì 4 Maggio):</w:t>
        <w:br/>
        <w:t xml:space="preserve">  • Processing Time: &lt; 10 minuti (acceptable)</w:t>
        <w:br/>
        <w:t xml:space="preserve">  • Success Rate: &gt; 99% (max 10-15 errors)</w:t>
        <w:br/>
        <w:t xml:space="preserve">  • Email Delivery: &lt; 1 minuto</w:t>
        <w:br/>
        <w:t xml:space="preserve">  • Zero rate limiting errors</w:t>
      </w:r>
    </w:p>
    <w:p>
      <w:pPr>
        <w:pStyle w:val="Heading2"/>
      </w:pPr>
      <w:r>
        <w:t>5.2 Resource Usage</w:t>
      </w:r>
    </w:p>
    <w:p>
      <w:r>
        <w:t>☐ CPU: Monitorare durante screening (deve stare &lt; 80%)</w:t>
        <w:br/>
        <w:t>☐ Memory: Python process &lt; 500 MB</w:t>
        <w:br/>
        <w:t>☐ Network: Peak bandwidth ~ 2-5 Mbps (Yahoo Finance fetches)</w:t>
        <w:br/>
        <w:t>☐ Disk: Report folder &lt; 2 GB (per 1 anno di reports)</w:t>
      </w:r>
    </w:p>
    <w:p>
      <w:pPr>
        <w:pStyle w:val="Heading2"/>
      </w:pPr>
      <w:r>
        <w:t>5.3 Optimization Recommendations</w:t>
      </w:r>
    </w:p>
    <w:p>
      <w:pPr>
        <w:pStyle w:val="ListBullet"/>
      </w:pPr>
      <w:r>
        <w:t>Non lanciare altri processi pesanti alle 08:05</w:t>
      </w:r>
    </w:p>
    <w:p>
      <w:pPr>
        <w:pStyle w:val="ListBullet"/>
      </w:pPr>
      <w:r>
        <w:t>Disabilitare antivirus scan durante screening (30 sec gain)</w:t>
      </w:r>
    </w:p>
    <w:p>
      <w:pPr>
        <w:pStyle w:val="ListBullet"/>
      </w:pPr>
      <w:r>
        <w:t>Mantenere PC con connessione Ethernet (non Wi-Fi)</w:t>
      </w:r>
    </w:p>
    <w:p>
      <w:pPr>
        <w:pStyle w:val="ListBullet"/>
      </w:pPr>
      <w:r>
        <w:t>Evitare aggiornamenti Windows tra 08:00-08:20</w:t>
      </w:r>
    </w:p>
    <w:p>
      <w:r>
        <w:br w:type="page"/>
      </w:r>
    </w:p>
    <w:p>
      <w:pPr>
        <w:pStyle w:val="Heading1"/>
      </w:pPr>
      <w:r>
        <w:t>6. Go-Live Sign-Off</w:t>
      </w:r>
    </w:p>
    <w:p>
      <w:pPr>
        <w:pStyle w:val="Heading2"/>
      </w:pPr>
      <w:r>
        <w:t>6.1 Pre-Launch Approval Checklist</w:t>
      </w:r>
    </w:p>
    <w:p>
      <w:r>
        <w:t>TUTTI questi items DEVONO essere ☑️ PRIMA del lunedì 4 Maggio!</w:t>
        <w:br/>
      </w:r>
    </w:p>
    <w:p>
      <w:r>
        <w:t>☐ Email Testing: Tutti e 4 destinatari ricevono test email</w:t>
      </w:r>
    </w:p>
    <w:p>
      <w:r>
        <w:t>☐ Monitoring Setup: Daily health checks sono configurati</w:t>
      </w:r>
    </w:p>
    <w:p>
      <w:r>
        <w:t>☐ Storage Config: Local + Cloud backup funzionano</w:t>
      </w:r>
    </w:p>
    <w:p>
      <w:r>
        <w:t>☐ Security Audit: Credenziali e permessi sono sicuri</w:t>
      </w:r>
    </w:p>
    <w:p>
      <w:r>
        <w:t>☐ Performance: Screening gira in &lt;10 minuti</w:t>
      </w:r>
    </w:p>
    <w:p>
      <w:r>
        <w:t>☐ Disaster Recovery: Plan è documentato e testato</w:t>
      </w:r>
    </w:p>
    <w:p>
      <w:r>
        <w:t>☐ Documentation: Tutti i 3 doc Punto 1 sono completi</w:t>
      </w:r>
    </w:p>
    <w:p>
      <w:r>
        <w:t>☐ Roadmap: Gantt Chart Punto 2B è aggiornato</w:t>
      </w:r>
    </w:p>
    <w:p>
      <w:pPr>
        <w:pStyle w:val="Heading2"/>
      </w:pPr>
      <w:r>
        <w:t>6.2 Sign-Off Requirement</w:t>
      </w:r>
    </w:p>
    <w:p>
      <w:r>
        <w:t>LUNEDÌ 3 MAGGIO (EOD):</w:t>
        <w:br/>
        <w:t xml:space="preserve">  → Luciano: Review completo di questo documento</w:t>
        <w:br/>
        <w:t xml:space="preserve">  → Luciano: Verifica personale di ognuno dei 12 checks</w:t>
        <w:br/>
        <w:t xml:space="preserve">  → Firma digitale: Email di approvazione a info@newcapitalfuerte.com</w:t>
        <w:br/>
        <w:br/>
        <w:t>Se qualcosa NON è OK, documenta il problema e la soluzione prima del 4 Maggio!</w:t>
        <w:br/>
        <w:br/>
        <w:t>LUNEDÌ 4 MAGGIO 07:00 UTC+2:</w:t>
        <w:br/>
        <w:t xml:space="preserve">  → PC acceso e connesso</w:t>
        <w:br/>
        <w:t xml:space="preserve">  → Scheduler daemon running (python scheduler_daemon_NO_EMOJI.py)</w:t>
        <w:br/>
        <w:t xml:space="preserve">  → Ready for 08:05 automatic screening!</w:t>
      </w:r>
    </w:p>
    <w:p>
      <w:pPr>
        <w:pStyle w:val="Heading2"/>
      </w:pPr>
      <w:r>
        <w:t>6.3 Escalation Contacts</w:t>
      </w:r>
    </w:p>
    <w:p>
      <w:r>
        <w:t>Se qualcosa va storto il 4 Maggio mattina:</w:t>
        <w:br/>
        <w:br/>
        <w:t>URGENTE (prima delle 08:05):</w:t>
        <w:br/>
        <w:t xml:space="preserve">  → Riavvia PC</w:t>
        <w:br/>
        <w:t xml:space="preserve">  → Riavvia scheduler: Ctrl+C → python scheduler_daemon_NO_EMOJI.py</w:t>
        <w:br/>
        <w:t xml:space="preserve">  → Check internet connection</w:t>
        <w:br/>
        <w:br/>
        <w:t>SE ANCORA FALLISCE (dopo 08:05):</w:t>
        <w:br/>
        <w:t xml:space="preserve">  → Esegui manualmente: python value_screener.py</w:t>
        <w:br/>
        <w:t xml:space="preserve">  → Se fallisce, check error logs</w:t>
        <w:br/>
        <w:t xml:space="preserve">  → Invia email manuale ai 4 destinatari con report allegato</w:t>
        <w:br/>
        <w:br/>
        <w:t>CONTATTI:</w:t>
        <w:br/>
        <w:t xml:space="preserve">  → Luciano: WhatsApp + Email</w:t>
        <w:br/>
        <w:t xml:space="preserve">  → GitHub Issues: If code-related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